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???????</w:t>
      </w:r>
    </w:p>
    <w:p>
      <w:r>
        <w:t>EC</w:t>
      </w:r>
      <w:r>
        <w:rPr>
          <w:vertAlign w:val="subscript"/>
        </w:rPr>
        <w:t>50</w:t>
      </w:r>
      <w:r>
        <w:t xml:space="preserve"> ?? 10 ?M?</w:t>
      </w:r>
    </w:p>
    <w:p>
      <w:r>
        <w:t>?????????</w:t>
      </w:r>
      <w:r>
        <w:rPr>
          <w:vertAlign w:val="superscript"/>
        </w:rPr>
        <w:t>[1,2]</w:t>
      </w:r>
      <w:r>
        <w:t>?</w:t>
      </w:r>
    </w:p>
    <w:p>
      <w:r>
        <w:t>H</w:t>
      </w:r>
      <w:r>
        <w:rPr>
          <w:vertAlign w:val="subscript"/>
        </w:rPr>
        <w:t>2</w:t>
      </w:r>
      <w:r>
        <w:t>O ? CO</w:t>
      </w:r>
      <w:r>
        <w:rPr>
          <w:vertAlign w:val="subscript"/>
        </w:rPr>
        <w:t>2</w:t>
      </w:r>
    </w:p>
    <w:p>
      <w:r>
        <w:t>x</w:t>
      </w:r>
      <w:r>
        <w:rPr>
          <w:vertAlign w:val="superscript"/>
        </w:rPr>
        <w:t>2</w:t>
      </w:r>
      <w:r>
        <w:t xml:space="preserve"> + y</w:t>
      </w:r>
      <w:r>
        <w:rPr>
          <w:vertAlign w:val="superscript"/>
        </w:rPr>
        <w:t>2</w:t>
      </w:r>
      <w:r>
        <w:t xml:space="preserve"> = z</w:t>
      </w:r>
      <w:r>
        <w:rPr>
          <w:vertAlign w:val="superscript"/>
        </w:rPr>
        <w:t>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