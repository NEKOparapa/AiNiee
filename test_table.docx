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??????</w:t>
      </w:r>
    </w:p>
    <w:p>
      <w:r>
        <w:t>?????????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?????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</w:tr>
      <w:tr>
        <w:tc>
          <w:tcPr>
            <w:tcW w:type="dxa" w:w="2880"/>
          </w:tcPr>
          <w:p>
            <w:r>
              <w:t>I?</w:t>
            </w:r>
          </w:p>
        </w:tc>
        <w:tc>
          <w:tcPr>
            <w:tcW w:type="dxa" w:w="2880"/>
          </w:tcPr>
          <w:p>
            <w:r>
              <w:t>30?</w:t>
            </w:r>
          </w:p>
        </w:tc>
        <w:tc>
          <w:tcPr>
            <w:tcW w:type="dxa" w:w="2880"/>
          </w:tcPr>
          <w:p>
            <w:r>
              <w:t>???????</w:t>
            </w:r>
          </w:p>
        </w:tc>
      </w:tr>
      <w:tr>
        <w:tc>
          <w:tcPr>
            <w:tcW w:type="dxa" w:w="2880"/>
          </w:tcPr>
          <w:p>
            <w:r>
              <w:t>II?</w:t>
            </w:r>
          </w:p>
        </w:tc>
        <w:tc>
          <w:tcPr>
            <w:tcW w:type="dxa" w:w="2880"/>
          </w:tcPr>
          <w:p>
            <w:r>
              <w:t>100?</w:t>
            </w:r>
          </w:p>
        </w:tc>
        <w:tc>
          <w:tcPr>
            <w:tcW w:type="dxa" w:w="2880"/>
          </w:tcPr>
          <w:p>
            <w:r>
              <w:t>??????</w:t>
            </w:r>
          </w:p>
        </w:tc>
      </w:tr>
    </w:tbl>
    <w:p>
      <w:r>
        <w:t>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